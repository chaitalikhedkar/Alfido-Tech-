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65" w14:textId="77777777" w:rsidR="005D3811" w:rsidRDefault="00CF4664">
      <w:pPr>
        <w:pStyle w:val="Title"/>
      </w:pPr>
      <w:r>
        <w:t>Serverless Function Deployment Report (AWS Lambda + API Gateway)</w:t>
      </w:r>
    </w:p>
    <w:p w14:paraId="7B323CCC" w14:textId="77777777" w:rsidR="005D3811" w:rsidRDefault="00CF4664">
      <w:pPr>
        <w:pStyle w:val="Heading1"/>
      </w:pPr>
      <w:r>
        <w:t>Objective</w:t>
      </w:r>
    </w:p>
    <w:p w14:paraId="515364E8" w14:textId="77777777" w:rsidR="005D3811" w:rsidRDefault="00CF4664">
      <w:r>
        <w:t>Create and deploy a serverless function that returns JSON output and expose it via a public API endpoint.</w:t>
      </w:r>
    </w:p>
    <w:p w14:paraId="0752E96F" w14:textId="77777777" w:rsidR="005D3811" w:rsidRDefault="00CF4664">
      <w:pPr>
        <w:pStyle w:val="Heading1"/>
      </w:pPr>
      <w:r>
        <w:t>Step 1: Create Lambda Function</w:t>
      </w:r>
    </w:p>
    <w:p w14:paraId="12D1EFF0" w14:textId="253CD098" w:rsidR="005D3811" w:rsidRDefault="00CF4664">
      <w:r>
        <w:t>Go to AWS Console → Lambda → Create Function</w:t>
      </w:r>
      <w:r>
        <w:br/>
        <w:t>- Choose runtime (Node.js or Python)</w:t>
      </w:r>
      <w:r>
        <w:br/>
        <w:t>- Create function</w:t>
      </w:r>
      <w:r>
        <w:br/>
      </w:r>
      <w:r>
        <w:br/>
      </w:r>
      <w:r w:rsidR="007D5C38">
        <w:rPr>
          <w:noProof/>
        </w:rPr>
        <w:drawing>
          <wp:inline distT="0" distB="0" distL="0" distR="0" wp14:anchorId="291B1051" wp14:editId="2C26FE0A">
            <wp:extent cx="4983480" cy="1455245"/>
            <wp:effectExtent l="0" t="0" r="7620" b="0"/>
            <wp:docPr id="86673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5149" name="Picture 8667351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4353" cy="14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8EE6" w14:textId="77777777" w:rsidR="005D3811" w:rsidRDefault="00CF4664">
      <w:pPr>
        <w:pStyle w:val="Heading1"/>
      </w:pPr>
      <w:r>
        <w:t>Step 2: Add Function Code</w:t>
      </w:r>
    </w:p>
    <w:p w14:paraId="68CF30DA" w14:textId="77777777" w:rsidR="007D5C38" w:rsidRDefault="00CF4664">
      <w:r>
        <w:t>Paste the function code and click Deploy.</w:t>
      </w:r>
      <w:r>
        <w:br/>
      </w:r>
      <w:r>
        <w:br/>
        <w:t>Example (</w:t>
      </w:r>
      <w:r w:rsidR="007D5C38">
        <w:t>python 3.14</w:t>
      </w:r>
      <w:r>
        <w:t>):</w:t>
      </w:r>
    </w:p>
    <w:p w14:paraId="1F6BF559" w14:textId="77777777" w:rsidR="007D5C38" w:rsidRPr="007D5C38" w:rsidRDefault="007D5C38" w:rsidP="007D5C38">
      <w:pPr>
        <w:rPr>
          <w:lang w:val="en-IN"/>
        </w:rPr>
      </w:pPr>
      <w:r w:rsidRPr="007D5C38">
        <w:rPr>
          <w:lang w:val="en-IN"/>
        </w:rPr>
        <w:t xml:space="preserve">import </w:t>
      </w:r>
      <w:proofErr w:type="spellStart"/>
      <w:r w:rsidRPr="007D5C38">
        <w:rPr>
          <w:lang w:val="en-IN"/>
        </w:rPr>
        <w:t>json</w:t>
      </w:r>
      <w:proofErr w:type="spellEnd"/>
    </w:p>
    <w:p w14:paraId="7F898B9A" w14:textId="77777777" w:rsidR="007D5C38" w:rsidRPr="007D5C38" w:rsidRDefault="007D5C38" w:rsidP="007D5C38">
      <w:pPr>
        <w:rPr>
          <w:lang w:val="en-IN"/>
        </w:rPr>
      </w:pPr>
      <w:r w:rsidRPr="007D5C38">
        <w:rPr>
          <w:lang w:val="en-IN"/>
        </w:rPr>
        <w:t xml:space="preserve">def </w:t>
      </w:r>
      <w:proofErr w:type="spellStart"/>
      <w:r w:rsidRPr="007D5C38">
        <w:rPr>
          <w:lang w:val="en-IN"/>
        </w:rPr>
        <w:t>lambda_</w:t>
      </w:r>
      <w:proofErr w:type="gramStart"/>
      <w:r w:rsidRPr="007D5C38">
        <w:rPr>
          <w:lang w:val="en-IN"/>
        </w:rPr>
        <w:t>handler</w:t>
      </w:r>
      <w:proofErr w:type="spellEnd"/>
      <w:r w:rsidRPr="007D5C38">
        <w:rPr>
          <w:lang w:val="en-IN"/>
        </w:rPr>
        <w:t>(</w:t>
      </w:r>
      <w:proofErr w:type="gramEnd"/>
      <w:r w:rsidRPr="007D5C38">
        <w:rPr>
          <w:lang w:val="en-IN"/>
        </w:rPr>
        <w:t>event, context):</w:t>
      </w:r>
    </w:p>
    <w:p w14:paraId="5ABDA222" w14:textId="77777777" w:rsidR="007D5C38" w:rsidRPr="007D5C38" w:rsidRDefault="007D5C38" w:rsidP="007D5C38">
      <w:pPr>
        <w:rPr>
          <w:lang w:val="en-IN"/>
        </w:rPr>
      </w:pPr>
      <w:r w:rsidRPr="007D5C38">
        <w:rPr>
          <w:lang w:val="en-IN"/>
        </w:rPr>
        <w:t>    return {</w:t>
      </w:r>
    </w:p>
    <w:p w14:paraId="3801D0B0" w14:textId="77777777" w:rsidR="007D5C38" w:rsidRPr="007D5C38" w:rsidRDefault="007D5C38" w:rsidP="007D5C38">
      <w:pPr>
        <w:rPr>
          <w:lang w:val="en-IN"/>
        </w:rPr>
      </w:pPr>
      <w:r w:rsidRPr="007D5C38">
        <w:rPr>
          <w:lang w:val="en-IN"/>
        </w:rPr>
        <w:t>        '</w:t>
      </w:r>
      <w:proofErr w:type="spellStart"/>
      <w:r w:rsidRPr="007D5C38">
        <w:rPr>
          <w:lang w:val="en-IN"/>
        </w:rPr>
        <w:t>statusCode</w:t>
      </w:r>
      <w:proofErr w:type="spellEnd"/>
      <w:r w:rsidRPr="007D5C38">
        <w:rPr>
          <w:lang w:val="en-IN"/>
        </w:rPr>
        <w:t>': 200,</w:t>
      </w:r>
    </w:p>
    <w:p w14:paraId="38AFBDB7" w14:textId="77777777" w:rsidR="007D5C38" w:rsidRPr="007D5C38" w:rsidRDefault="007D5C38" w:rsidP="007D5C38">
      <w:pPr>
        <w:rPr>
          <w:lang w:val="en-IN"/>
        </w:rPr>
      </w:pPr>
      <w:r w:rsidRPr="007D5C38">
        <w:rPr>
          <w:lang w:val="en-IN"/>
        </w:rPr>
        <w:t xml:space="preserve">        'body': </w:t>
      </w:r>
      <w:proofErr w:type="spellStart"/>
      <w:proofErr w:type="gramStart"/>
      <w:r w:rsidRPr="007D5C38">
        <w:rPr>
          <w:lang w:val="en-IN"/>
        </w:rPr>
        <w:t>json.dumps</w:t>
      </w:r>
      <w:proofErr w:type="spellEnd"/>
      <w:proofErr w:type="gramEnd"/>
      <w:r w:rsidRPr="007D5C38">
        <w:rPr>
          <w:lang w:val="en-IN"/>
        </w:rPr>
        <w:t>({</w:t>
      </w:r>
    </w:p>
    <w:p w14:paraId="490DDDC9" w14:textId="77777777" w:rsidR="007D5C38" w:rsidRPr="007D5C38" w:rsidRDefault="007D5C38" w:rsidP="007D5C38">
      <w:pPr>
        <w:rPr>
          <w:lang w:val="en-IN"/>
        </w:rPr>
      </w:pPr>
      <w:r w:rsidRPr="007D5C38">
        <w:rPr>
          <w:lang w:val="en-IN"/>
        </w:rPr>
        <w:t xml:space="preserve">            'message': 'Hello from Serverless Function </w:t>
      </w:r>
      <w:r w:rsidRPr="007D5C38">
        <w:rPr>
          <w:rFonts w:ascii="Segoe UI Emoji" w:hAnsi="Segoe UI Emoji" w:cs="Segoe UI Emoji"/>
          <w:lang w:val="en-IN"/>
        </w:rPr>
        <w:t>🚀</w:t>
      </w:r>
      <w:r w:rsidRPr="007D5C38">
        <w:rPr>
          <w:lang w:val="en-IN"/>
        </w:rPr>
        <w:t>',</w:t>
      </w:r>
    </w:p>
    <w:p w14:paraId="34024CB9" w14:textId="77777777" w:rsidR="007D5C38" w:rsidRPr="007D5C38" w:rsidRDefault="007D5C38" w:rsidP="007D5C38">
      <w:pPr>
        <w:rPr>
          <w:lang w:val="en-IN"/>
        </w:rPr>
      </w:pPr>
      <w:r w:rsidRPr="007D5C38">
        <w:rPr>
          <w:lang w:val="en-IN"/>
        </w:rPr>
        <w:t>            'status': 'success'</w:t>
      </w:r>
    </w:p>
    <w:p w14:paraId="574633D7" w14:textId="77777777" w:rsidR="007D5C38" w:rsidRPr="007D5C38" w:rsidRDefault="007D5C38" w:rsidP="007D5C38">
      <w:pPr>
        <w:rPr>
          <w:lang w:val="en-IN"/>
        </w:rPr>
      </w:pPr>
      <w:r w:rsidRPr="007D5C38">
        <w:rPr>
          <w:lang w:val="en-IN"/>
        </w:rPr>
        <w:lastRenderedPageBreak/>
        <w:t>        })</w:t>
      </w:r>
    </w:p>
    <w:p w14:paraId="3B3FA8C1" w14:textId="77777777" w:rsidR="007D5C38" w:rsidRPr="007D5C38" w:rsidRDefault="007D5C38" w:rsidP="007D5C38">
      <w:pPr>
        <w:rPr>
          <w:lang w:val="en-IN"/>
        </w:rPr>
      </w:pPr>
      <w:r w:rsidRPr="007D5C38">
        <w:rPr>
          <w:lang w:val="en-IN"/>
        </w:rPr>
        <w:t>    }</w:t>
      </w:r>
    </w:p>
    <w:p w14:paraId="1439D24D" w14:textId="4D25000B" w:rsidR="007D5C38" w:rsidRPr="007D5C38" w:rsidRDefault="007D5C38" w:rsidP="007D5C38">
      <w:pPr>
        <w:rPr>
          <w:lang w:val="en-IN"/>
        </w:rPr>
      </w:pPr>
      <w:r>
        <w:rPr>
          <w:noProof/>
        </w:rPr>
        <w:drawing>
          <wp:inline distT="0" distB="0" distL="0" distR="0" wp14:anchorId="1F7F751F" wp14:editId="77BCF8E8">
            <wp:extent cx="4754880" cy="2139146"/>
            <wp:effectExtent l="0" t="0" r="7620" b="0"/>
            <wp:docPr id="1818692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92377" name="Picture 18186923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5234" cy="214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3862" w14:textId="77777777" w:rsidR="007D5C38" w:rsidRPr="007D5C38" w:rsidRDefault="00CF4664" w:rsidP="007D5C38">
      <w:pPr>
        <w:rPr>
          <w:b/>
          <w:bCs/>
          <w:color w:val="365F91" w:themeColor="accent1" w:themeShade="BF"/>
        </w:rPr>
      </w:pPr>
      <w:r>
        <w:br/>
      </w:r>
    </w:p>
    <w:p w14:paraId="34F4DC34" w14:textId="1D4B1DF0" w:rsidR="005D3811" w:rsidRPr="007D5C38" w:rsidRDefault="00CF4664" w:rsidP="007D5C38">
      <w:pPr>
        <w:rPr>
          <w:b/>
          <w:bCs/>
          <w:color w:val="365F91" w:themeColor="accent1" w:themeShade="BF"/>
          <w:sz w:val="28"/>
          <w:szCs w:val="28"/>
        </w:rPr>
      </w:pPr>
      <w:r w:rsidRPr="007D5C38">
        <w:rPr>
          <w:b/>
          <w:bCs/>
          <w:color w:val="365F91" w:themeColor="accent1" w:themeShade="BF"/>
          <w:sz w:val="28"/>
          <w:szCs w:val="28"/>
        </w:rPr>
        <w:t>Step 3: Test Function</w:t>
      </w:r>
    </w:p>
    <w:p w14:paraId="30B08E8F" w14:textId="5ADDF68D" w:rsidR="005D3811" w:rsidRDefault="00CF4664">
      <w:r>
        <w:t>C</w:t>
      </w:r>
      <w:r>
        <w:t>lick Test → Create test event → Run function.</w:t>
      </w:r>
      <w:r>
        <w:br/>
      </w:r>
      <w:r>
        <w:br/>
      </w:r>
      <w:r w:rsidR="007D5C38">
        <w:rPr>
          <w:noProof/>
        </w:rPr>
        <w:drawing>
          <wp:inline distT="0" distB="0" distL="0" distR="0" wp14:anchorId="10485492" wp14:editId="215FB4E2">
            <wp:extent cx="4815840" cy="2228441"/>
            <wp:effectExtent l="0" t="0" r="3810" b="635"/>
            <wp:docPr id="743507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07217" name="Picture 7435072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5897" cy="223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CB5C" w14:textId="77777777" w:rsidR="005D3811" w:rsidRDefault="00CF4664">
      <w:pPr>
        <w:pStyle w:val="Heading1"/>
      </w:pPr>
      <w:r>
        <w:t>Step 4: Create API Gateway</w:t>
      </w:r>
    </w:p>
    <w:p w14:paraId="0FDB3FDF" w14:textId="5124CBCC" w:rsidR="005D3811" w:rsidRDefault="00CF4664">
      <w:r>
        <w:t>Go to API Gateway → Create API → HTTP API</w:t>
      </w:r>
      <w:r>
        <w:br/>
        <w:t>- Add integration with Lambda</w:t>
      </w:r>
      <w:r>
        <w:br/>
      </w:r>
      <w:r>
        <w:lastRenderedPageBreak/>
        <w:br/>
      </w:r>
      <w:r w:rsidR="007D5C38">
        <w:rPr>
          <w:noProof/>
        </w:rPr>
        <w:drawing>
          <wp:inline distT="0" distB="0" distL="0" distR="0" wp14:anchorId="0BAB3CA3" wp14:editId="6880F7EA">
            <wp:extent cx="4472940" cy="1638007"/>
            <wp:effectExtent l="0" t="0" r="3810" b="635"/>
            <wp:docPr id="937266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66760" name="Picture 9372667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1784" cy="164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115F" w14:textId="77777777" w:rsidR="005D3811" w:rsidRDefault="00CF4664">
      <w:pPr>
        <w:pStyle w:val="Heading1"/>
      </w:pPr>
      <w:r>
        <w:t>Step 5: Create Route and Integration</w:t>
      </w:r>
    </w:p>
    <w:p w14:paraId="275D5D09" w14:textId="2535C28B" w:rsidR="005D3811" w:rsidRDefault="00CF4664">
      <w:r>
        <w:t>Add route:</w:t>
      </w:r>
      <w:r>
        <w:br/>
        <w:t>GET /</w:t>
      </w:r>
      <w:r>
        <w:br/>
        <w:t>Attach Lambda integration.</w:t>
      </w:r>
      <w:r>
        <w:br/>
      </w:r>
      <w:r>
        <w:br/>
      </w:r>
      <w:r w:rsidR="007D5C38">
        <w:rPr>
          <w:noProof/>
        </w:rPr>
        <w:drawing>
          <wp:inline distT="0" distB="0" distL="0" distR="0" wp14:anchorId="1A752232" wp14:editId="12F9D8ED">
            <wp:extent cx="4869180" cy="2009664"/>
            <wp:effectExtent l="0" t="0" r="7620" b="0"/>
            <wp:docPr id="2079756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56174" name="Picture 20797561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27" cy="20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E10F" w14:textId="77777777" w:rsidR="005D3811" w:rsidRDefault="00CF4664">
      <w:pPr>
        <w:pStyle w:val="Heading1"/>
      </w:pPr>
      <w:r>
        <w:t>Step 6: Deploy API</w:t>
      </w:r>
    </w:p>
    <w:p w14:paraId="3FB4DE88" w14:textId="73117B56" w:rsidR="005D3811" w:rsidRDefault="00CF4664">
      <w:r>
        <w:t xml:space="preserve">Deploy API and create stage (e.g., </w:t>
      </w:r>
      <w:r w:rsidR="007D5C38">
        <w:t>default</w:t>
      </w:r>
      <w:r>
        <w:t>).</w:t>
      </w:r>
      <w:r>
        <w:br/>
      </w:r>
      <w:r>
        <w:br/>
      </w:r>
      <w:r w:rsidR="007D5C38">
        <w:rPr>
          <w:noProof/>
        </w:rPr>
        <w:drawing>
          <wp:inline distT="0" distB="0" distL="0" distR="0" wp14:anchorId="41667A3C" wp14:editId="54020D29">
            <wp:extent cx="4770120" cy="2019020"/>
            <wp:effectExtent l="0" t="0" r="0" b="635"/>
            <wp:docPr id="1943707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07127" name="Picture 19437071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3060" cy="202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D855" w14:textId="77777777" w:rsidR="005D3811" w:rsidRDefault="00CF4664">
      <w:pPr>
        <w:pStyle w:val="Heading1"/>
      </w:pPr>
      <w:r>
        <w:lastRenderedPageBreak/>
        <w:t>Step 7: Get Endpoint URL</w:t>
      </w:r>
    </w:p>
    <w:p w14:paraId="127CEEF4" w14:textId="393C2492" w:rsidR="005D3811" w:rsidRDefault="00CF4664">
      <w:r>
        <w:t>Go to Stages → Copy Invoke URL.</w:t>
      </w:r>
      <w:r>
        <w:br/>
      </w:r>
      <w:r>
        <w:br/>
      </w:r>
      <w:r w:rsidR="007D5C38">
        <w:rPr>
          <w:noProof/>
        </w:rPr>
        <w:drawing>
          <wp:inline distT="0" distB="0" distL="0" distR="0" wp14:anchorId="5353B51A" wp14:editId="34A6D834">
            <wp:extent cx="4869180" cy="2253686"/>
            <wp:effectExtent l="0" t="0" r="7620" b="0"/>
            <wp:docPr id="1995059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59948" name="Picture 19950599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8463" cy="226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B159" w14:textId="77777777" w:rsidR="005D3811" w:rsidRDefault="00CF4664">
      <w:pPr>
        <w:pStyle w:val="Heading1"/>
      </w:pPr>
      <w:r>
        <w:t>Step 8: Test in Browser</w:t>
      </w:r>
    </w:p>
    <w:p w14:paraId="1C8B91B4" w14:textId="2F24CCA9" w:rsidR="005D3811" w:rsidRDefault="00CF4664">
      <w:r>
        <w:t>Open the endpoint URL in browser.</w:t>
      </w:r>
      <w:r>
        <w:br/>
      </w:r>
    </w:p>
    <w:p w14:paraId="01F4A677" w14:textId="25B66229" w:rsidR="005D3811" w:rsidRDefault="004D6E62">
      <w:r>
        <w:rPr>
          <w:noProof/>
        </w:rPr>
        <w:drawing>
          <wp:inline distT="0" distB="0" distL="0" distR="0" wp14:anchorId="60E08E9E" wp14:editId="3482FBCA">
            <wp:extent cx="5135880" cy="904723"/>
            <wp:effectExtent l="0" t="0" r="0" b="0"/>
            <wp:docPr id="509704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04909" name="Picture 5097049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843" cy="90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8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828705">
    <w:abstractNumId w:val="8"/>
  </w:num>
  <w:num w:numId="2" w16cid:durableId="1272784152">
    <w:abstractNumId w:val="6"/>
  </w:num>
  <w:num w:numId="3" w16cid:durableId="55671401">
    <w:abstractNumId w:val="5"/>
  </w:num>
  <w:num w:numId="4" w16cid:durableId="865674838">
    <w:abstractNumId w:val="4"/>
  </w:num>
  <w:num w:numId="5" w16cid:durableId="561452928">
    <w:abstractNumId w:val="7"/>
  </w:num>
  <w:num w:numId="6" w16cid:durableId="1062486759">
    <w:abstractNumId w:val="3"/>
  </w:num>
  <w:num w:numId="7" w16cid:durableId="492569317">
    <w:abstractNumId w:val="2"/>
  </w:num>
  <w:num w:numId="8" w16cid:durableId="317997981">
    <w:abstractNumId w:val="1"/>
  </w:num>
  <w:num w:numId="9" w16cid:durableId="213158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85F"/>
    <w:rsid w:val="0015074B"/>
    <w:rsid w:val="0029639D"/>
    <w:rsid w:val="00326F90"/>
    <w:rsid w:val="004D6E62"/>
    <w:rsid w:val="005D3811"/>
    <w:rsid w:val="007D5C38"/>
    <w:rsid w:val="00A612F6"/>
    <w:rsid w:val="00AA1D8D"/>
    <w:rsid w:val="00B47730"/>
    <w:rsid w:val="00CB0664"/>
    <w:rsid w:val="00CF4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A242A"/>
  <w14:defaultImageDpi w14:val="300"/>
  <w15:docId w15:val="{93CE5458-763C-43BA-B90A-FB7BE419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Chaitali Khedkar</cp:lastModifiedBy>
  <cp:revision>2</cp:revision>
  <dcterms:created xsi:type="dcterms:W3CDTF">2026-03-19T04:58:00Z</dcterms:created>
  <dcterms:modified xsi:type="dcterms:W3CDTF">2026-03-19T04:58:00Z</dcterms:modified>
  <cp:category/>
</cp:coreProperties>
</file>