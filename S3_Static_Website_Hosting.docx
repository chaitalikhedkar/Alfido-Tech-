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E4DA9" w14:textId="77777777" w:rsidR="00FF139C" w:rsidRDefault="001C7D97">
      <w:pPr>
        <w:pStyle w:val="Title"/>
      </w:pPr>
      <w:r>
        <w:t>Static Website Hosting using AWS S3</w:t>
      </w:r>
    </w:p>
    <w:p w14:paraId="6D7617D8" w14:textId="77777777" w:rsidR="00FF139C" w:rsidRDefault="001C7D97">
      <w:pPr>
        <w:pStyle w:val="Heading1"/>
      </w:pPr>
      <w:r>
        <w:t>Goal</w:t>
      </w:r>
    </w:p>
    <w:p w14:paraId="6AA95C9D" w14:textId="77777777" w:rsidR="00DE6420" w:rsidRDefault="001C7D97" w:rsidP="00DE6420">
      <w:r>
        <w:t>Host a static website using AWS S3 and make it publicly accessible.</w:t>
      </w:r>
    </w:p>
    <w:p w14:paraId="7FC7731F" w14:textId="4D5901DD" w:rsidR="00FF139C" w:rsidRPr="00DE6420" w:rsidRDefault="001C7D97" w:rsidP="00DE6420">
      <w:pPr>
        <w:rPr>
          <w:b/>
          <w:bCs/>
          <w:color w:val="365F91" w:themeColor="accent1" w:themeShade="BF"/>
        </w:rPr>
      </w:pPr>
      <w:r w:rsidRPr="00DE6420">
        <w:rPr>
          <w:b/>
          <w:bCs/>
          <w:color w:val="365F91" w:themeColor="accent1" w:themeShade="BF"/>
        </w:rPr>
        <w:t>Requirements</w:t>
      </w:r>
    </w:p>
    <w:p w14:paraId="21987396" w14:textId="77777777" w:rsidR="00FF139C" w:rsidRDefault="001C7D97">
      <w:r>
        <w:t>- Create bucket + enable static hosting</w:t>
      </w:r>
      <w:r>
        <w:br/>
        <w:t>- Upload HTML/CSS/JS files</w:t>
      </w:r>
      <w:r>
        <w:br/>
        <w:t>- Set public permissions / bucket policy</w:t>
      </w:r>
      <w:r>
        <w:br/>
        <w:t>- Access website through public URL</w:t>
      </w:r>
    </w:p>
    <w:p w14:paraId="7096F6C3" w14:textId="77777777" w:rsidR="00FF139C" w:rsidRDefault="001C7D97">
      <w:pPr>
        <w:pStyle w:val="Heading1"/>
      </w:pPr>
      <w:r>
        <w:t>Implementation Steps</w:t>
      </w:r>
    </w:p>
    <w:p w14:paraId="6A859CA9" w14:textId="77777777" w:rsidR="00FF139C" w:rsidRDefault="001C7D97">
      <w:pPr>
        <w:pStyle w:val="Heading2"/>
      </w:pPr>
      <w:r>
        <w:t>1. Create S3 Bucket</w:t>
      </w:r>
    </w:p>
    <w:p w14:paraId="22D7E91F" w14:textId="264F99BC" w:rsidR="00FF139C" w:rsidRDefault="001C7D97">
      <w:r>
        <w:t>Created a bucket named "chaitali2004" in region eu-north-1 and disabled block public access.</w:t>
      </w:r>
      <w:r>
        <w:br/>
        <w:t xml:space="preserve"> </w:t>
      </w:r>
      <w:r w:rsidR="00DE6420">
        <w:rPr>
          <w:noProof/>
        </w:rPr>
        <w:drawing>
          <wp:inline distT="0" distB="0" distL="0" distR="0" wp14:anchorId="7DB12840" wp14:editId="3F967314">
            <wp:extent cx="4389120" cy="1574800"/>
            <wp:effectExtent l="0" t="0" r="0" b="6350"/>
            <wp:docPr id="33773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33073" name="Picture 3377330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5068" cy="158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090D" w14:textId="77777777" w:rsidR="00FF139C" w:rsidRDefault="001C7D97">
      <w:pPr>
        <w:pStyle w:val="Heading2"/>
      </w:pPr>
      <w:r>
        <w:t>2. Enable Static Website Hosting</w:t>
      </w:r>
    </w:p>
    <w:p w14:paraId="0A6F6C9D" w14:textId="77777777" w:rsidR="00DE6420" w:rsidRDefault="001C7D97">
      <w:r>
        <w:t>Enabled static website hosting and set index document as index.html.</w:t>
      </w:r>
    </w:p>
    <w:p w14:paraId="1EC319CE" w14:textId="18803B4B" w:rsidR="00FF139C" w:rsidRDefault="001C7D97">
      <w:r>
        <w:br/>
      </w:r>
      <w:r w:rsidR="00DE6420">
        <w:rPr>
          <w:noProof/>
        </w:rPr>
        <w:drawing>
          <wp:inline distT="0" distB="0" distL="0" distR="0" wp14:anchorId="3DFF8304" wp14:editId="6FF577B8">
            <wp:extent cx="4389120" cy="1598676"/>
            <wp:effectExtent l="0" t="0" r="0" b="1905"/>
            <wp:docPr id="17177842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84272" name="Picture 171778427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6396" cy="160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C4C2" w14:textId="77777777" w:rsidR="00FF139C" w:rsidRDefault="001C7D97">
      <w:pPr>
        <w:pStyle w:val="Heading2"/>
      </w:pPr>
      <w:r>
        <w:lastRenderedPageBreak/>
        <w:t>3. Upload Files</w:t>
      </w:r>
    </w:p>
    <w:p w14:paraId="0AB896B9" w14:textId="77777777" w:rsidR="00DE6420" w:rsidRDefault="001C7D97">
      <w:r>
        <w:t>Uploaded index.html, style.css, and script.js directly into the bucket root.</w:t>
      </w:r>
    </w:p>
    <w:p w14:paraId="31A74FC4" w14:textId="77777777" w:rsidR="0036763F" w:rsidRDefault="001C7D97" w:rsidP="0036763F">
      <w:r>
        <w:br/>
      </w:r>
      <w:r w:rsidR="00DE6420">
        <w:rPr>
          <w:noProof/>
        </w:rPr>
        <w:drawing>
          <wp:inline distT="0" distB="0" distL="0" distR="0" wp14:anchorId="6115C9BE" wp14:editId="10CAEC1D">
            <wp:extent cx="4495800" cy="1666672"/>
            <wp:effectExtent l="0" t="0" r="0" b="0"/>
            <wp:docPr id="17531253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25391" name="Picture 17531253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0477" cy="167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89B7" w14:textId="125067B5" w:rsidR="00FF139C" w:rsidRPr="0036763F" w:rsidRDefault="001C7D97" w:rsidP="0036763F">
      <w:pPr>
        <w:rPr>
          <w:b/>
          <w:bCs/>
          <w:color w:val="4F81BD" w:themeColor="accent1"/>
          <w:sz w:val="28"/>
          <w:szCs w:val="28"/>
        </w:rPr>
      </w:pPr>
      <w:r w:rsidRPr="0036763F">
        <w:rPr>
          <w:b/>
          <w:bCs/>
          <w:color w:val="4F81BD" w:themeColor="accent1"/>
          <w:sz w:val="28"/>
          <w:szCs w:val="28"/>
        </w:rPr>
        <w:t>4. Bucket Policy</w:t>
      </w:r>
    </w:p>
    <w:p w14:paraId="5D6D1AE2" w14:textId="77777777" w:rsidR="00DE6420" w:rsidRDefault="001C7D97">
      <w:r>
        <w:t>Added bucket policy to allow public read access.</w:t>
      </w:r>
    </w:p>
    <w:p w14:paraId="0CC31FDA" w14:textId="42B45623" w:rsidR="00FF139C" w:rsidRDefault="00DE6420">
      <w:r>
        <w:rPr>
          <w:noProof/>
        </w:rPr>
        <w:drawing>
          <wp:inline distT="0" distB="0" distL="0" distR="0" wp14:anchorId="1B595715" wp14:editId="101E8667">
            <wp:extent cx="4495800" cy="1794157"/>
            <wp:effectExtent l="0" t="0" r="0" b="0"/>
            <wp:docPr id="7180738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73871" name="Picture 71807387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5343" cy="180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7D97">
        <w:br/>
      </w:r>
    </w:p>
    <w:p w14:paraId="34A9B71A" w14:textId="77777777" w:rsidR="00FF139C" w:rsidRDefault="001C7D97">
      <w:pPr>
        <w:pStyle w:val="Heading2"/>
      </w:pPr>
      <w:r>
        <w:t>5. Access Website</w:t>
      </w:r>
    </w:p>
    <w:p w14:paraId="6CD15156" w14:textId="5FC253EE" w:rsidR="00DE6420" w:rsidRDefault="001C7D97" w:rsidP="00DE6420">
      <w:r>
        <w:t>Opened the website using the S3 endpoint URL.</w:t>
      </w:r>
      <w:r>
        <w:br/>
      </w:r>
      <w:hyperlink r:id="rId10" w:history="1">
        <w:r w:rsidR="00DE6420" w:rsidRPr="00DB5275">
          <w:rPr>
            <w:rStyle w:val="Hyperlink"/>
          </w:rPr>
          <w:t>http://chaitali2004.s3-website-eu-north-1.amazonaws.com</w:t>
        </w:r>
      </w:hyperlink>
    </w:p>
    <w:p w14:paraId="39CA9B54" w14:textId="111D5B4B" w:rsidR="0036763F" w:rsidRDefault="0036763F" w:rsidP="00DE6420">
      <w:pPr>
        <w:rPr>
          <w:b/>
          <w:bCs/>
          <w:color w:val="365F91" w:themeColor="accent1" w:themeShade="BF"/>
        </w:rPr>
      </w:pPr>
      <w:r w:rsidRPr="002938CF">
        <w:drawing>
          <wp:inline distT="0" distB="0" distL="0" distR="0" wp14:anchorId="2E440E09" wp14:editId="03DB4C2F">
            <wp:extent cx="4122420" cy="1828691"/>
            <wp:effectExtent l="0" t="0" r="0" b="635"/>
            <wp:docPr id="95127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712" name="Picture 95127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6284" cy="183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C5A7" w14:textId="00CCB61B" w:rsidR="00FF139C" w:rsidRPr="0036763F" w:rsidRDefault="001C7D97" w:rsidP="00DE6420">
      <w:pPr>
        <w:rPr>
          <w:b/>
          <w:bCs/>
          <w:color w:val="365F91" w:themeColor="accent1" w:themeShade="BF"/>
          <w:sz w:val="28"/>
          <w:szCs w:val="28"/>
        </w:rPr>
      </w:pPr>
      <w:r w:rsidRPr="0036763F">
        <w:rPr>
          <w:b/>
          <w:bCs/>
          <w:color w:val="365F91" w:themeColor="accent1" w:themeShade="BF"/>
          <w:sz w:val="28"/>
          <w:szCs w:val="28"/>
        </w:rPr>
        <w:lastRenderedPageBreak/>
        <w:t>Conclusion</w:t>
      </w:r>
    </w:p>
    <w:p w14:paraId="63D15E06" w14:textId="77777777" w:rsidR="00FF139C" w:rsidRDefault="001C7D97">
      <w:r>
        <w:t>Successfully hosted a static website using AWS S3 and made it publicly accessible.</w:t>
      </w:r>
    </w:p>
    <w:sectPr w:rsidR="00FF13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7715760">
    <w:abstractNumId w:val="8"/>
  </w:num>
  <w:num w:numId="2" w16cid:durableId="149760860">
    <w:abstractNumId w:val="6"/>
  </w:num>
  <w:num w:numId="3" w16cid:durableId="1787456835">
    <w:abstractNumId w:val="5"/>
  </w:num>
  <w:num w:numId="4" w16cid:durableId="2140417268">
    <w:abstractNumId w:val="4"/>
  </w:num>
  <w:num w:numId="5" w16cid:durableId="765271379">
    <w:abstractNumId w:val="7"/>
  </w:num>
  <w:num w:numId="6" w16cid:durableId="1565607790">
    <w:abstractNumId w:val="3"/>
  </w:num>
  <w:num w:numId="7" w16cid:durableId="905336388">
    <w:abstractNumId w:val="2"/>
  </w:num>
  <w:num w:numId="8" w16cid:durableId="2095735108">
    <w:abstractNumId w:val="1"/>
  </w:num>
  <w:num w:numId="9" w16cid:durableId="1882934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761"/>
    <w:rsid w:val="00034616"/>
    <w:rsid w:val="0006063C"/>
    <w:rsid w:val="0009485F"/>
    <w:rsid w:val="0015074B"/>
    <w:rsid w:val="001C7D97"/>
    <w:rsid w:val="0029639D"/>
    <w:rsid w:val="00326F90"/>
    <w:rsid w:val="0036763F"/>
    <w:rsid w:val="00AA1D8D"/>
    <w:rsid w:val="00B47730"/>
    <w:rsid w:val="00CB0664"/>
    <w:rsid w:val="00DE6420"/>
    <w:rsid w:val="00FC693F"/>
    <w:rsid w:val="00FF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E56BC3"/>
  <w14:defaultImageDpi w14:val="300"/>
  <w15:docId w15:val="{93CE5458-763C-43BA-B90A-FB7BE419E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E64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64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hyperlink" Target="http://chaitali2004.s3-website-eu-north-1.amazonaws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Chaitali Khedkar</cp:lastModifiedBy>
  <cp:revision>3</cp:revision>
  <dcterms:created xsi:type="dcterms:W3CDTF">2026-03-19T03:59:00Z</dcterms:created>
  <dcterms:modified xsi:type="dcterms:W3CDTF">2026-03-22T06:11:00Z</dcterms:modified>
  <cp:category/>
</cp:coreProperties>
</file>