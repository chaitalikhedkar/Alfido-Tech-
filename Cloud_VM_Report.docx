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E6EA" w14:textId="77777777" w:rsidR="00526FDC" w:rsidRDefault="005E28E4">
      <w:pPr>
        <w:pStyle w:val="Title"/>
      </w:pPr>
      <w:r>
        <w:t>Cloud VM Web Server Setup (AWS EC2 / Google Compute Engine)</w:t>
      </w:r>
    </w:p>
    <w:p w14:paraId="176855EF" w14:textId="77777777" w:rsidR="00526FDC" w:rsidRDefault="005E28E4">
      <w:pPr>
        <w:pStyle w:val="Heading1"/>
      </w:pPr>
      <w:r>
        <w:t>Objective</w:t>
      </w:r>
    </w:p>
    <w:p w14:paraId="18B56AC6" w14:textId="77777777" w:rsidR="00526FDC" w:rsidRDefault="005E28E4">
      <w:r>
        <w:t>Launch a VM instance (Ubuntu), configure firewall, install Apache/Nginx, and display a custom web page.</w:t>
      </w:r>
    </w:p>
    <w:p w14:paraId="02CDFA36" w14:textId="77777777" w:rsidR="00526FDC" w:rsidRDefault="005E28E4">
      <w:pPr>
        <w:pStyle w:val="Heading1"/>
      </w:pPr>
      <w:r>
        <w:t>Step 1: Create VM Instance</w:t>
      </w:r>
    </w:p>
    <w:p w14:paraId="52873957" w14:textId="115CE8B5" w:rsidR="00526FDC" w:rsidRDefault="005E28E4">
      <w:r>
        <w:t>AWS EC2:</w:t>
      </w:r>
      <w:r>
        <w:br/>
        <w:t>- Go to AWS Console → EC2 → Launch Instance</w:t>
      </w:r>
      <w:r>
        <w:br/>
        <w:t>- Select Ubuntu 22.04</w:t>
      </w:r>
      <w:r>
        <w:br/>
        <w:t>- Choose t</w:t>
      </w:r>
      <w:proofErr w:type="gramStart"/>
      <w:r>
        <w:t>2.micro</w:t>
      </w:r>
      <w:proofErr w:type="gramEnd"/>
      <w:r>
        <w:br/>
        <w:t>- Enable HTTP traffic</w:t>
      </w:r>
      <w:r>
        <w:br/>
      </w:r>
      <w:r>
        <w:br/>
      </w:r>
      <w:r w:rsidR="005B3CDE">
        <w:rPr>
          <w:noProof/>
        </w:rPr>
        <w:drawing>
          <wp:inline distT="0" distB="0" distL="0" distR="0" wp14:anchorId="345822A6" wp14:editId="0F18758D">
            <wp:extent cx="5021580" cy="2110923"/>
            <wp:effectExtent l="0" t="0" r="7620" b="3810"/>
            <wp:docPr id="165702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20131" name="Picture 16570201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7834" cy="211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ACC0" w14:textId="77777777" w:rsidR="00526FDC" w:rsidRDefault="005E28E4">
      <w:pPr>
        <w:pStyle w:val="Heading1"/>
      </w:pPr>
      <w:r>
        <w:t>Step 2: Configure Firewall (Port 80)</w:t>
      </w:r>
    </w:p>
    <w:p w14:paraId="76831C09" w14:textId="77777777" w:rsidR="00526FDC" w:rsidRDefault="005E28E4">
      <w:r>
        <w:t>AWS:</w:t>
      </w:r>
      <w:r>
        <w:br/>
        <w:t>- Go to Security Groups</w:t>
      </w:r>
      <w:r>
        <w:br/>
        <w:t>- Add inbound rule: HTTP (Port 80)</w:t>
      </w:r>
      <w:r>
        <w:br/>
      </w:r>
      <w:r>
        <w:br/>
        <w:t>[Add Screenshot: Security group inbound rules]</w:t>
      </w:r>
      <w:r>
        <w:br/>
      </w:r>
    </w:p>
    <w:p w14:paraId="4C732CC7" w14:textId="77777777" w:rsidR="00526FDC" w:rsidRDefault="005E28E4">
      <w:pPr>
        <w:pStyle w:val="Heading1"/>
      </w:pPr>
      <w:r>
        <w:t>Step 3: Connect to VM</w:t>
      </w:r>
    </w:p>
    <w:p w14:paraId="79899EC3" w14:textId="1761042B" w:rsidR="00526FDC" w:rsidRDefault="005E28E4">
      <w:r>
        <w:t>AWS:</w:t>
      </w:r>
      <w:r>
        <w:br/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key.pem</w:t>
      </w:r>
      <w:proofErr w:type="spellEnd"/>
      <w:r>
        <w:t xml:space="preserve"> ubuntu@&lt;public-</w:t>
      </w:r>
      <w:proofErr w:type="spellStart"/>
      <w:r>
        <w:t>ip</w:t>
      </w:r>
      <w:proofErr w:type="spellEnd"/>
      <w:r>
        <w:t>&gt;</w:t>
      </w:r>
      <w:r>
        <w:br/>
      </w:r>
      <w:r w:rsidR="005B3CDE">
        <w:rPr>
          <w:noProof/>
        </w:rPr>
        <w:lastRenderedPageBreak/>
        <w:drawing>
          <wp:inline distT="0" distB="0" distL="0" distR="0" wp14:anchorId="7FE99D97" wp14:editId="404F9DFF">
            <wp:extent cx="4587240" cy="1628895"/>
            <wp:effectExtent l="0" t="0" r="3810" b="9525"/>
            <wp:docPr id="573182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2722" name="Picture 5731827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8618" cy="16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F9CA231" w14:textId="77777777" w:rsidR="00526FDC" w:rsidRDefault="005E28E4">
      <w:pPr>
        <w:pStyle w:val="Heading1"/>
      </w:pPr>
      <w:r>
        <w:t>Step 4: Install Web Server</w:t>
      </w:r>
    </w:p>
    <w:p w14:paraId="2706F550" w14:textId="34EF71D4" w:rsidR="00526FDC" w:rsidRDefault="005E28E4">
      <w:r>
        <w:t>Apache:</w:t>
      </w:r>
      <w:r>
        <w:br/>
      </w:r>
      <w:proofErr w:type="spellStart"/>
      <w:r>
        <w:t>sudo</w:t>
      </w:r>
      <w:proofErr w:type="spellEnd"/>
      <w:r>
        <w:t xml:space="preserve"> apt update</w:t>
      </w:r>
      <w:r>
        <w:br/>
      </w:r>
      <w:proofErr w:type="spellStart"/>
      <w:r>
        <w:t>sudo</w:t>
      </w:r>
      <w:proofErr w:type="spellEnd"/>
      <w:r>
        <w:t xml:space="preserve"> apt install apache2 -y</w:t>
      </w:r>
      <w:r>
        <w:br/>
      </w:r>
      <w:r>
        <w:br/>
      </w:r>
      <w:r w:rsidR="005B3CDE">
        <w:rPr>
          <w:noProof/>
        </w:rPr>
        <w:drawing>
          <wp:inline distT="0" distB="0" distL="0" distR="0" wp14:anchorId="60EE8F61" wp14:editId="2C868B95">
            <wp:extent cx="5280660" cy="1064689"/>
            <wp:effectExtent l="0" t="0" r="0" b="2540"/>
            <wp:docPr id="1369317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7279" name="Picture 13693172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166" cy="107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0FDCACA" w14:textId="77777777" w:rsidR="00526FDC" w:rsidRDefault="005E28E4">
      <w:pPr>
        <w:pStyle w:val="Heading1"/>
      </w:pPr>
      <w:r>
        <w:t>Step 5: Create Custom Web Page</w:t>
      </w:r>
    </w:p>
    <w:p w14:paraId="33598139" w14:textId="3B2971AC" w:rsidR="00526FDC" w:rsidRDefault="005E28E4">
      <w:proofErr w:type="spellStart"/>
      <w:r>
        <w:t>sudo</w:t>
      </w:r>
      <w:proofErr w:type="spellEnd"/>
      <w:r>
        <w:t xml:space="preserve"> nano /var/www/html/index.html</w:t>
      </w:r>
      <w:r>
        <w:br/>
      </w:r>
      <w:r>
        <w:br/>
        <w:t>Add:</w:t>
      </w:r>
      <w:r>
        <w:br/>
        <w:t>Hello from Cloud VM</w:t>
      </w:r>
      <w:r>
        <w:br/>
      </w:r>
      <w:r>
        <w:br/>
      </w:r>
      <w:r w:rsidR="005B3CDE">
        <w:rPr>
          <w:noProof/>
        </w:rPr>
        <w:drawing>
          <wp:inline distT="0" distB="0" distL="0" distR="0" wp14:anchorId="3FFA9EA3" wp14:editId="2160777A">
            <wp:extent cx="4838700" cy="1523294"/>
            <wp:effectExtent l="0" t="0" r="0" b="1270"/>
            <wp:docPr id="1147085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5033" name="Picture 11470850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039" cy="152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3962" w14:textId="77777777" w:rsidR="00526FDC" w:rsidRDefault="005E28E4">
      <w:pPr>
        <w:pStyle w:val="Heading1"/>
      </w:pPr>
      <w:r>
        <w:lastRenderedPageBreak/>
        <w:t>Step 6: Access Website</w:t>
      </w:r>
    </w:p>
    <w:p w14:paraId="3AAA7926" w14:textId="77777777" w:rsidR="005B3CDE" w:rsidRDefault="005E28E4" w:rsidP="005B3CDE">
      <w:r>
        <w:t>Open browser: http://&lt;public</w:t>
      </w:r>
      <w:r>
        <w:t>-</w:t>
      </w:r>
      <w:r>
        <w:t>i</w:t>
      </w:r>
      <w:r>
        <w:t>p</w:t>
      </w:r>
      <w:r>
        <w:t>&gt;</w:t>
      </w:r>
    </w:p>
    <w:p w14:paraId="2B04BD3C" w14:textId="71BEAAC7" w:rsidR="00526FDC" w:rsidRDefault="005E28E4" w:rsidP="005B3CDE">
      <w:pPr>
        <w:jc w:val="center"/>
      </w:pPr>
      <w:r>
        <w:br/>
      </w:r>
      <w:r>
        <w:br/>
      </w:r>
      <w:r w:rsidR="005B3CDE">
        <w:rPr>
          <w:noProof/>
        </w:rPr>
        <w:drawing>
          <wp:inline distT="0" distB="0" distL="0" distR="0" wp14:anchorId="2D01AC85" wp14:editId="1D1093BF">
            <wp:extent cx="3672840" cy="1810488"/>
            <wp:effectExtent l="0" t="0" r="3810" b="0"/>
            <wp:docPr id="29855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6777" name="Picture 2985567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2302" cy="182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526F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784498">
    <w:abstractNumId w:val="8"/>
  </w:num>
  <w:num w:numId="2" w16cid:durableId="541285209">
    <w:abstractNumId w:val="6"/>
  </w:num>
  <w:num w:numId="3" w16cid:durableId="380600101">
    <w:abstractNumId w:val="5"/>
  </w:num>
  <w:num w:numId="4" w16cid:durableId="1655527082">
    <w:abstractNumId w:val="4"/>
  </w:num>
  <w:num w:numId="5" w16cid:durableId="1663466827">
    <w:abstractNumId w:val="7"/>
  </w:num>
  <w:num w:numId="6" w16cid:durableId="1138495273">
    <w:abstractNumId w:val="3"/>
  </w:num>
  <w:num w:numId="7" w16cid:durableId="1979216590">
    <w:abstractNumId w:val="2"/>
  </w:num>
  <w:num w:numId="8" w16cid:durableId="403339037">
    <w:abstractNumId w:val="1"/>
  </w:num>
  <w:num w:numId="9" w16cid:durableId="97295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85F"/>
    <w:rsid w:val="000D3986"/>
    <w:rsid w:val="0015074B"/>
    <w:rsid w:val="0029639D"/>
    <w:rsid w:val="00326F90"/>
    <w:rsid w:val="00526FDC"/>
    <w:rsid w:val="005B3CDE"/>
    <w:rsid w:val="005E28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0314B"/>
  <w14:defaultImageDpi w14:val="300"/>
  <w15:docId w15:val="{93CE5458-763C-43BA-B90A-FB7BE419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B3C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Chaitali Khedkar</cp:lastModifiedBy>
  <cp:revision>2</cp:revision>
  <dcterms:created xsi:type="dcterms:W3CDTF">2026-03-19T04:27:00Z</dcterms:created>
  <dcterms:modified xsi:type="dcterms:W3CDTF">2026-03-19T04:27:00Z</dcterms:modified>
  <cp:category/>
</cp:coreProperties>
</file>