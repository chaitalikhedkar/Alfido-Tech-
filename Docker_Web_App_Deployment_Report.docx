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03C6B" w14:textId="77777777" w:rsidR="00231715" w:rsidRPr="007174F8" w:rsidRDefault="000B1E84">
      <w:pPr>
        <w:pStyle w:val="Title"/>
        <w:rPr>
          <w:rFonts w:ascii="Times New Roman" w:hAnsi="Times New Roman" w:cs="Times New Roman"/>
        </w:rPr>
      </w:pPr>
      <w:r w:rsidRPr="007174F8">
        <w:rPr>
          <w:rFonts w:ascii="Times New Roman" w:hAnsi="Times New Roman" w:cs="Times New Roman"/>
        </w:rPr>
        <w:t>Docker-Based Web Application Deployment on Cloud Virtual Machine</w:t>
      </w:r>
    </w:p>
    <w:p w14:paraId="244AA9FE" w14:textId="77777777" w:rsidR="00231715" w:rsidRPr="007174F8" w:rsidRDefault="000B1E84">
      <w:pPr>
        <w:pStyle w:val="Heading1"/>
        <w:rPr>
          <w:rFonts w:ascii="Times New Roman" w:hAnsi="Times New Roman" w:cs="Times New Roman"/>
        </w:rPr>
      </w:pPr>
      <w:r w:rsidRPr="007174F8">
        <w:rPr>
          <w:rFonts w:ascii="Times New Roman" w:hAnsi="Times New Roman" w:cs="Times New Roman"/>
        </w:rPr>
        <w:t>Goal</w:t>
      </w:r>
    </w:p>
    <w:p w14:paraId="5F684170" w14:textId="77777777" w:rsidR="00231715" w:rsidRPr="007174F8" w:rsidRDefault="000B1E84">
      <w:pPr>
        <w:rPr>
          <w:rFonts w:ascii="Times New Roman" w:hAnsi="Times New Roman" w:cs="Times New Roman"/>
        </w:rPr>
      </w:pPr>
      <w:r w:rsidRPr="007174F8">
        <w:rPr>
          <w:rFonts w:ascii="Times New Roman" w:hAnsi="Times New Roman" w:cs="Times New Roman"/>
        </w:rPr>
        <w:t>Deploy a Docker-based web application on a cloud virtual machine and make it accessible via the internet.</w:t>
      </w:r>
    </w:p>
    <w:p w14:paraId="3DA344CF" w14:textId="77777777" w:rsidR="00231715" w:rsidRPr="007174F8" w:rsidRDefault="000B1E84">
      <w:pPr>
        <w:pStyle w:val="Heading1"/>
        <w:rPr>
          <w:rFonts w:ascii="Times New Roman" w:hAnsi="Times New Roman" w:cs="Times New Roman"/>
        </w:rPr>
      </w:pPr>
      <w:r w:rsidRPr="007174F8">
        <w:rPr>
          <w:rFonts w:ascii="Times New Roman" w:hAnsi="Times New Roman" w:cs="Times New Roman"/>
        </w:rPr>
        <w:t>Step 1: Launch Cloud Virtual Machine</w:t>
      </w:r>
    </w:p>
    <w:p w14:paraId="3B93968F" w14:textId="363A8B81" w:rsidR="00231715" w:rsidRPr="007174F8" w:rsidRDefault="000B1E84">
      <w:pPr>
        <w:rPr>
          <w:rFonts w:ascii="Times New Roman" w:hAnsi="Times New Roman" w:cs="Times New Roman"/>
        </w:rPr>
      </w:pPr>
      <w:r w:rsidRPr="007174F8">
        <w:rPr>
          <w:rFonts w:ascii="Times New Roman" w:hAnsi="Times New Roman" w:cs="Times New Roman"/>
        </w:rPr>
        <w:t>Create a virtual machine (AWS EC2 or Google Cloud).</w:t>
      </w:r>
      <w:r w:rsidRPr="007174F8">
        <w:rPr>
          <w:rFonts w:ascii="Times New Roman" w:hAnsi="Times New Roman" w:cs="Times New Roman"/>
        </w:rPr>
        <w:br/>
        <w:t>Select OS: Ubuntu or Amazon Linux.</w:t>
      </w:r>
      <w:r w:rsidRPr="007174F8">
        <w:rPr>
          <w:rFonts w:ascii="Times New Roman" w:hAnsi="Times New Roman" w:cs="Times New Roman"/>
        </w:rPr>
        <w:br/>
        <w:t>Allow HTTP traffic (Port 80) in the firewall/security group.</w:t>
      </w:r>
      <w:r w:rsidRPr="007174F8">
        <w:rPr>
          <w:rFonts w:ascii="Times New Roman" w:hAnsi="Times New Roman" w:cs="Times New Roman"/>
        </w:rPr>
        <w:br/>
      </w:r>
      <w:r w:rsidRPr="007174F8">
        <w:rPr>
          <w:rFonts w:ascii="Times New Roman" w:hAnsi="Times New Roman" w:cs="Times New Roman"/>
        </w:rPr>
        <w:br/>
      </w:r>
      <w:r w:rsidR="003766F8" w:rsidRPr="007174F8">
        <w:rPr>
          <w:rFonts w:ascii="Times New Roman" w:hAnsi="Times New Roman" w:cs="Times New Roman"/>
          <w:noProof/>
        </w:rPr>
        <w:drawing>
          <wp:inline distT="0" distB="0" distL="0" distR="0" wp14:anchorId="7F06AE00" wp14:editId="077E58E2">
            <wp:extent cx="5006340" cy="1993265"/>
            <wp:effectExtent l="0" t="0" r="3810" b="6985"/>
            <wp:docPr id="120426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60175" name="Picture 120426017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6402" cy="199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74F8">
        <w:rPr>
          <w:rFonts w:ascii="Times New Roman" w:hAnsi="Times New Roman" w:cs="Times New Roman"/>
        </w:rPr>
        <w:t>.</w:t>
      </w:r>
    </w:p>
    <w:p w14:paraId="2803D23A" w14:textId="77777777" w:rsidR="00231715" w:rsidRPr="007174F8" w:rsidRDefault="000B1E84">
      <w:pPr>
        <w:pStyle w:val="Heading1"/>
        <w:rPr>
          <w:rFonts w:ascii="Times New Roman" w:hAnsi="Times New Roman" w:cs="Times New Roman"/>
        </w:rPr>
      </w:pPr>
      <w:r w:rsidRPr="007174F8">
        <w:rPr>
          <w:rFonts w:ascii="Times New Roman" w:hAnsi="Times New Roman" w:cs="Times New Roman"/>
        </w:rPr>
        <w:t>Step 2: Connect to Virtual Machine</w:t>
      </w:r>
    </w:p>
    <w:p w14:paraId="35A4D296" w14:textId="3540F7EA" w:rsidR="00231715" w:rsidRPr="007174F8" w:rsidRDefault="000B1E84">
      <w:pPr>
        <w:rPr>
          <w:rFonts w:ascii="Times New Roman" w:hAnsi="Times New Roman" w:cs="Times New Roman"/>
        </w:rPr>
      </w:pPr>
      <w:r w:rsidRPr="007174F8">
        <w:rPr>
          <w:rFonts w:ascii="Times New Roman" w:hAnsi="Times New Roman" w:cs="Times New Roman"/>
        </w:rPr>
        <w:t>Connect using SSH command:</w:t>
      </w:r>
      <w:r w:rsidRPr="007174F8">
        <w:rPr>
          <w:rFonts w:ascii="Times New Roman" w:hAnsi="Times New Roman" w:cs="Times New Roman"/>
        </w:rPr>
        <w:br/>
        <w:t>ssh -</w:t>
      </w:r>
      <w:proofErr w:type="spellStart"/>
      <w:r w:rsidRPr="007174F8">
        <w:rPr>
          <w:rFonts w:ascii="Times New Roman" w:hAnsi="Times New Roman" w:cs="Times New Roman"/>
        </w:rPr>
        <w:t>i</w:t>
      </w:r>
      <w:proofErr w:type="spellEnd"/>
      <w:r w:rsidRPr="007174F8">
        <w:rPr>
          <w:rFonts w:ascii="Times New Roman" w:hAnsi="Times New Roman" w:cs="Times New Roman"/>
        </w:rPr>
        <w:t xml:space="preserve"> </w:t>
      </w:r>
      <w:proofErr w:type="spellStart"/>
      <w:r w:rsidRPr="007174F8">
        <w:rPr>
          <w:rFonts w:ascii="Times New Roman" w:hAnsi="Times New Roman" w:cs="Times New Roman"/>
        </w:rPr>
        <w:t>key.pem</w:t>
      </w:r>
      <w:proofErr w:type="spellEnd"/>
      <w:r w:rsidRPr="007174F8">
        <w:rPr>
          <w:rFonts w:ascii="Times New Roman" w:hAnsi="Times New Roman" w:cs="Times New Roman"/>
        </w:rPr>
        <w:t xml:space="preserve"> ubuntu@&lt;</w:t>
      </w:r>
      <w:r w:rsidR="007174F8" w:rsidRPr="007174F8"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 w:rsidR="007174F8" w:rsidRPr="007174F8">
        <w:rPr>
          <w:rFonts w:ascii="Times New Roman" w:hAnsi="Times New Roman" w:cs="Times New Roman"/>
        </w:rPr>
        <w:t>51.21.169.167</w:t>
      </w:r>
      <w:r w:rsidRPr="007174F8">
        <w:rPr>
          <w:rFonts w:ascii="Times New Roman" w:hAnsi="Times New Roman" w:cs="Times New Roman"/>
        </w:rPr>
        <w:t>&gt;</w:t>
      </w:r>
      <w:proofErr w:type="gramStart"/>
      <w:r w:rsidRPr="007174F8">
        <w:rPr>
          <w:rFonts w:ascii="Times New Roman" w:hAnsi="Times New Roman" w:cs="Times New Roman"/>
        </w:rPr>
        <w:t xml:space="preserve">   (</w:t>
      </w:r>
      <w:proofErr w:type="gramEnd"/>
      <w:r w:rsidRPr="007174F8">
        <w:rPr>
          <w:rFonts w:ascii="Times New Roman" w:hAnsi="Times New Roman" w:cs="Times New Roman"/>
        </w:rPr>
        <w:t>Ubuntu)</w:t>
      </w:r>
      <w:r w:rsidRPr="007174F8">
        <w:rPr>
          <w:rFonts w:ascii="Times New Roman" w:hAnsi="Times New Roman" w:cs="Times New Roman"/>
        </w:rPr>
        <w:br/>
      </w:r>
      <w:r w:rsidRPr="007174F8">
        <w:rPr>
          <w:rFonts w:ascii="Times New Roman" w:hAnsi="Times New Roman" w:cs="Times New Roman"/>
        </w:rPr>
        <w:br/>
      </w:r>
      <w:r w:rsidR="003766F8" w:rsidRPr="007174F8">
        <w:rPr>
          <w:rFonts w:ascii="Times New Roman" w:hAnsi="Times New Roman" w:cs="Times New Roman"/>
          <w:noProof/>
        </w:rPr>
        <w:drawing>
          <wp:inline distT="0" distB="0" distL="0" distR="0" wp14:anchorId="24709FBA" wp14:editId="17C998BA">
            <wp:extent cx="5151218" cy="1668780"/>
            <wp:effectExtent l="0" t="0" r="0" b="7620"/>
            <wp:docPr id="1059021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2110" name="Picture 1059021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8880" cy="167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FA454" w14:textId="77777777" w:rsidR="00231715" w:rsidRPr="007174F8" w:rsidRDefault="000B1E84">
      <w:pPr>
        <w:pStyle w:val="Heading1"/>
        <w:rPr>
          <w:rFonts w:ascii="Times New Roman" w:hAnsi="Times New Roman" w:cs="Times New Roman"/>
        </w:rPr>
      </w:pPr>
      <w:r w:rsidRPr="007174F8">
        <w:rPr>
          <w:rFonts w:ascii="Times New Roman" w:hAnsi="Times New Roman" w:cs="Times New Roman"/>
        </w:rPr>
        <w:lastRenderedPageBreak/>
        <w:t>Step 3: Install Docker</w:t>
      </w:r>
    </w:p>
    <w:p w14:paraId="31BFEA35" w14:textId="4CADF3C6" w:rsidR="00231715" w:rsidRPr="007174F8" w:rsidRDefault="000B1E84">
      <w:pPr>
        <w:rPr>
          <w:rFonts w:ascii="Times New Roman" w:hAnsi="Times New Roman" w:cs="Times New Roman"/>
        </w:rPr>
      </w:pPr>
      <w:r w:rsidRPr="007174F8">
        <w:rPr>
          <w:rFonts w:ascii="Times New Roman" w:hAnsi="Times New Roman" w:cs="Times New Roman"/>
        </w:rPr>
        <w:t>For Ubuntu:</w:t>
      </w:r>
      <w:r w:rsidRPr="007174F8">
        <w:rPr>
          <w:rFonts w:ascii="Times New Roman" w:hAnsi="Times New Roman" w:cs="Times New Roman"/>
        </w:rPr>
        <w:br/>
      </w:r>
      <w:proofErr w:type="spellStart"/>
      <w:r w:rsidRPr="007174F8">
        <w:rPr>
          <w:rFonts w:ascii="Times New Roman" w:hAnsi="Times New Roman" w:cs="Times New Roman"/>
        </w:rPr>
        <w:t>sudo</w:t>
      </w:r>
      <w:proofErr w:type="spellEnd"/>
      <w:r w:rsidRPr="007174F8">
        <w:rPr>
          <w:rFonts w:ascii="Times New Roman" w:hAnsi="Times New Roman" w:cs="Times New Roman"/>
        </w:rPr>
        <w:t xml:space="preserve"> apt update</w:t>
      </w:r>
      <w:r w:rsidRPr="007174F8">
        <w:rPr>
          <w:rFonts w:ascii="Times New Roman" w:hAnsi="Times New Roman" w:cs="Times New Roman"/>
        </w:rPr>
        <w:br/>
      </w:r>
      <w:proofErr w:type="spellStart"/>
      <w:r w:rsidRPr="007174F8">
        <w:rPr>
          <w:rFonts w:ascii="Times New Roman" w:hAnsi="Times New Roman" w:cs="Times New Roman"/>
        </w:rPr>
        <w:t>sudo</w:t>
      </w:r>
      <w:proofErr w:type="spellEnd"/>
      <w:r w:rsidRPr="007174F8">
        <w:rPr>
          <w:rFonts w:ascii="Times New Roman" w:hAnsi="Times New Roman" w:cs="Times New Roman"/>
        </w:rPr>
        <w:t xml:space="preserve"> apt install docker.io -y</w:t>
      </w:r>
      <w:r w:rsidRPr="007174F8">
        <w:rPr>
          <w:rFonts w:ascii="Times New Roman" w:hAnsi="Times New Roman" w:cs="Times New Roman"/>
        </w:rPr>
        <w:br/>
      </w:r>
      <w:r w:rsidRPr="007174F8">
        <w:rPr>
          <w:rFonts w:ascii="Times New Roman" w:hAnsi="Times New Roman" w:cs="Times New Roman"/>
        </w:rPr>
        <w:br/>
      </w:r>
      <w:r w:rsidRPr="007174F8">
        <w:rPr>
          <w:rFonts w:ascii="Times New Roman" w:hAnsi="Times New Roman" w:cs="Times New Roman"/>
        </w:rPr>
        <w:br/>
      </w:r>
      <w:r w:rsidR="003766F8" w:rsidRPr="007174F8">
        <w:rPr>
          <w:rFonts w:ascii="Times New Roman" w:hAnsi="Times New Roman" w:cs="Times New Roman"/>
          <w:noProof/>
        </w:rPr>
        <w:drawing>
          <wp:inline distT="0" distB="0" distL="0" distR="0" wp14:anchorId="486DDE3A" wp14:editId="5117A567">
            <wp:extent cx="5029200" cy="1494208"/>
            <wp:effectExtent l="0" t="0" r="0" b="0"/>
            <wp:docPr id="13205407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40721" name="Picture 13205407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308" cy="149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8B5DE" w14:textId="77777777" w:rsidR="00231715" w:rsidRPr="007174F8" w:rsidRDefault="000B1E84">
      <w:pPr>
        <w:pStyle w:val="Heading1"/>
        <w:rPr>
          <w:rFonts w:ascii="Times New Roman" w:hAnsi="Times New Roman" w:cs="Times New Roman"/>
        </w:rPr>
      </w:pPr>
      <w:r w:rsidRPr="007174F8">
        <w:rPr>
          <w:rFonts w:ascii="Times New Roman" w:hAnsi="Times New Roman" w:cs="Times New Roman"/>
        </w:rPr>
        <w:t>Step 4: Start Docker Service</w:t>
      </w:r>
    </w:p>
    <w:p w14:paraId="59B5CB7B" w14:textId="0EEEE71A" w:rsidR="00231715" w:rsidRPr="007174F8" w:rsidRDefault="000B1E84">
      <w:pPr>
        <w:rPr>
          <w:rFonts w:ascii="Times New Roman" w:hAnsi="Times New Roman" w:cs="Times New Roman"/>
        </w:rPr>
      </w:pPr>
      <w:proofErr w:type="spellStart"/>
      <w:r w:rsidRPr="007174F8">
        <w:rPr>
          <w:rFonts w:ascii="Times New Roman" w:hAnsi="Times New Roman" w:cs="Times New Roman"/>
        </w:rPr>
        <w:t>sudo</w:t>
      </w:r>
      <w:proofErr w:type="spellEnd"/>
      <w:r w:rsidRPr="007174F8">
        <w:rPr>
          <w:rFonts w:ascii="Times New Roman" w:hAnsi="Times New Roman" w:cs="Times New Roman"/>
        </w:rPr>
        <w:t xml:space="preserve"> </w:t>
      </w:r>
      <w:proofErr w:type="spellStart"/>
      <w:r w:rsidRPr="007174F8">
        <w:rPr>
          <w:rFonts w:ascii="Times New Roman" w:hAnsi="Times New Roman" w:cs="Times New Roman"/>
        </w:rPr>
        <w:t>systemctl</w:t>
      </w:r>
      <w:proofErr w:type="spellEnd"/>
      <w:r w:rsidRPr="007174F8">
        <w:rPr>
          <w:rFonts w:ascii="Times New Roman" w:hAnsi="Times New Roman" w:cs="Times New Roman"/>
        </w:rPr>
        <w:t xml:space="preserve"> start docker</w:t>
      </w:r>
      <w:r w:rsidRPr="007174F8">
        <w:rPr>
          <w:rFonts w:ascii="Times New Roman" w:hAnsi="Times New Roman" w:cs="Times New Roman"/>
        </w:rPr>
        <w:br/>
      </w:r>
      <w:proofErr w:type="spellStart"/>
      <w:r w:rsidRPr="007174F8">
        <w:rPr>
          <w:rFonts w:ascii="Times New Roman" w:hAnsi="Times New Roman" w:cs="Times New Roman"/>
        </w:rPr>
        <w:t>sudo</w:t>
      </w:r>
      <w:proofErr w:type="spellEnd"/>
      <w:r w:rsidRPr="007174F8">
        <w:rPr>
          <w:rFonts w:ascii="Times New Roman" w:hAnsi="Times New Roman" w:cs="Times New Roman"/>
        </w:rPr>
        <w:t xml:space="preserve"> </w:t>
      </w:r>
      <w:proofErr w:type="spellStart"/>
      <w:r w:rsidRPr="007174F8">
        <w:rPr>
          <w:rFonts w:ascii="Times New Roman" w:hAnsi="Times New Roman" w:cs="Times New Roman"/>
        </w:rPr>
        <w:t>systemctl</w:t>
      </w:r>
      <w:proofErr w:type="spellEnd"/>
      <w:r w:rsidRPr="007174F8">
        <w:rPr>
          <w:rFonts w:ascii="Times New Roman" w:hAnsi="Times New Roman" w:cs="Times New Roman"/>
        </w:rPr>
        <w:t xml:space="preserve"> enable docker</w:t>
      </w:r>
      <w:r w:rsidRPr="007174F8">
        <w:rPr>
          <w:rFonts w:ascii="Times New Roman" w:hAnsi="Times New Roman" w:cs="Times New Roman"/>
        </w:rPr>
        <w:br/>
      </w:r>
      <w:r w:rsidRPr="007174F8">
        <w:rPr>
          <w:rFonts w:ascii="Times New Roman" w:hAnsi="Times New Roman" w:cs="Times New Roman"/>
        </w:rPr>
        <w:br/>
      </w:r>
      <w:r w:rsidR="003766F8" w:rsidRPr="007174F8">
        <w:rPr>
          <w:rFonts w:ascii="Times New Roman" w:hAnsi="Times New Roman" w:cs="Times New Roman"/>
          <w:noProof/>
        </w:rPr>
        <w:drawing>
          <wp:inline distT="0" distB="0" distL="0" distR="0" wp14:anchorId="7E248B8F" wp14:editId="7B450CCC">
            <wp:extent cx="5250873" cy="564590"/>
            <wp:effectExtent l="0" t="0" r="6985" b="6985"/>
            <wp:docPr id="8557977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97758" name="Picture 85579775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3502" cy="56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C129D" w14:textId="77777777" w:rsidR="00231715" w:rsidRPr="007174F8" w:rsidRDefault="000B1E84">
      <w:pPr>
        <w:pStyle w:val="Heading1"/>
        <w:rPr>
          <w:rFonts w:ascii="Times New Roman" w:hAnsi="Times New Roman" w:cs="Times New Roman"/>
        </w:rPr>
      </w:pPr>
      <w:r w:rsidRPr="007174F8">
        <w:rPr>
          <w:rFonts w:ascii="Times New Roman" w:hAnsi="Times New Roman" w:cs="Times New Roman"/>
        </w:rPr>
        <w:t>Step 5: Run Docker Container (nginx)</w:t>
      </w:r>
    </w:p>
    <w:p w14:paraId="3772DE36" w14:textId="02E935A4" w:rsidR="00231715" w:rsidRPr="007174F8" w:rsidRDefault="000B1E84">
      <w:pPr>
        <w:rPr>
          <w:rFonts w:ascii="Times New Roman" w:hAnsi="Times New Roman" w:cs="Times New Roman"/>
        </w:rPr>
      </w:pPr>
      <w:proofErr w:type="spellStart"/>
      <w:r w:rsidRPr="007174F8">
        <w:rPr>
          <w:rFonts w:ascii="Times New Roman" w:hAnsi="Times New Roman" w:cs="Times New Roman"/>
        </w:rPr>
        <w:t>sudo</w:t>
      </w:r>
      <w:proofErr w:type="spellEnd"/>
      <w:r w:rsidRPr="007174F8">
        <w:rPr>
          <w:rFonts w:ascii="Times New Roman" w:hAnsi="Times New Roman" w:cs="Times New Roman"/>
        </w:rPr>
        <w:t xml:space="preserve"> docker run -d -p 80:80 nginx</w:t>
      </w:r>
      <w:r w:rsidRPr="007174F8">
        <w:rPr>
          <w:rFonts w:ascii="Times New Roman" w:hAnsi="Times New Roman" w:cs="Times New Roman"/>
        </w:rPr>
        <w:br/>
      </w:r>
      <w:r w:rsidRPr="007174F8">
        <w:rPr>
          <w:rFonts w:ascii="Times New Roman" w:hAnsi="Times New Roman" w:cs="Times New Roman"/>
        </w:rPr>
        <w:br/>
      </w:r>
      <w:r w:rsidR="003766F8" w:rsidRPr="007174F8">
        <w:rPr>
          <w:rFonts w:ascii="Times New Roman" w:hAnsi="Times New Roman" w:cs="Times New Roman"/>
          <w:noProof/>
        </w:rPr>
        <w:drawing>
          <wp:inline distT="0" distB="0" distL="0" distR="0" wp14:anchorId="47BB789E" wp14:editId="1484F572">
            <wp:extent cx="5209309" cy="1103964"/>
            <wp:effectExtent l="0" t="0" r="0" b="1270"/>
            <wp:docPr id="5444981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98165" name="Picture 54449816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7269" cy="11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9AE7" w14:textId="77777777" w:rsidR="00231715" w:rsidRPr="007174F8" w:rsidRDefault="000B1E84">
      <w:pPr>
        <w:pStyle w:val="Heading1"/>
        <w:rPr>
          <w:rFonts w:ascii="Times New Roman" w:hAnsi="Times New Roman" w:cs="Times New Roman"/>
        </w:rPr>
      </w:pPr>
      <w:r w:rsidRPr="007174F8">
        <w:rPr>
          <w:rFonts w:ascii="Times New Roman" w:hAnsi="Times New Roman" w:cs="Times New Roman"/>
        </w:rPr>
        <w:t>Step 6: Verify Running Container</w:t>
      </w:r>
    </w:p>
    <w:p w14:paraId="071A6F3B" w14:textId="11C54278" w:rsidR="00231715" w:rsidRPr="007174F8" w:rsidRDefault="000B1E84">
      <w:pPr>
        <w:rPr>
          <w:rFonts w:ascii="Times New Roman" w:hAnsi="Times New Roman" w:cs="Times New Roman"/>
        </w:rPr>
      </w:pPr>
      <w:proofErr w:type="spellStart"/>
      <w:r w:rsidRPr="007174F8">
        <w:rPr>
          <w:rFonts w:ascii="Times New Roman" w:hAnsi="Times New Roman" w:cs="Times New Roman"/>
        </w:rPr>
        <w:t>sudo</w:t>
      </w:r>
      <w:proofErr w:type="spellEnd"/>
      <w:r w:rsidRPr="007174F8">
        <w:rPr>
          <w:rFonts w:ascii="Times New Roman" w:hAnsi="Times New Roman" w:cs="Times New Roman"/>
        </w:rPr>
        <w:t xml:space="preserve"> docker </w:t>
      </w:r>
      <w:proofErr w:type="spellStart"/>
      <w:r w:rsidRPr="007174F8">
        <w:rPr>
          <w:rFonts w:ascii="Times New Roman" w:hAnsi="Times New Roman" w:cs="Times New Roman"/>
        </w:rPr>
        <w:t>ps</w:t>
      </w:r>
      <w:proofErr w:type="spellEnd"/>
      <w:r w:rsidRPr="007174F8">
        <w:rPr>
          <w:rFonts w:ascii="Times New Roman" w:hAnsi="Times New Roman" w:cs="Times New Roman"/>
        </w:rPr>
        <w:br/>
      </w:r>
      <w:r w:rsidRPr="007174F8">
        <w:rPr>
          <w:rFonts w:ascii="Times New Roman" w:hAnsi="Times New Roman" w:cs="Times New Roman"/>
        </w:rPr>
        <w:br/>
      </w:r>
      <w:r w:rsidR="003766F8" w:rsidRPr="007174F8">
        <w:rPr>
          <w:rFonts w:ascii="Times New Roman" w:hAnsi="Times New Roman" w:cs="Times New Roman"/>
          <w:noProof/>
        </w:rPr>
        <w:drawing>
          <wp:inline distT="0" distB="0" distL="0" distR="0" wp14:anchorId="5793ADB7" wp14:editId="1279B326">
            <wp:extent cx="5486400" cy="519546"/>
            <wp:effectExtent l="0" t="0" r="0" b="0"/>
            <wp:docPr id="4696356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35614" name="Picture 4696356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3397" cy="52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DFB6" w14:textId="77777777" w:rsidR="00231715" w:rsidRPr="007174F8" w:rsidRDefault="000B1E84">
      <w:pPr>
        <w:pStyle w:val="Heading1"/>
        <w:rPr>
          <w:rFonts w:ascii="Times New Roman" w:hAnsi="Times New Roman" w:cs="Times New Roman"/>
        </w:rPr>
      </w:pPr>
      <w:r w:rsidRPr="007174F8">
        <w:rPr>
          <w:rFonts w:ascii="Times New Roman" w:hAnsi="Times New Roman" w:cs="Times New Roman"/>
        </w:rPr>
        <w:lastRenderedPageBreak/>
        <w:t>Step 7: Access Web Application</w:t>
      </w:r>
    </w:p>
    <w:p w14:paraId="0D780237" w14:textId="7789A0CF" w:rsidR="00231715" w:rsidRPr="007174F8" w:rsidRDefault="000B1E84">
      <w:pPr>
        <w:rPr>
          <w:rFonts w:ascii="Times New Roman" w:hAnsi="Times New Roman" w:cs="Times New Roman"/>
        </w:rPr>
      </w:pPr>
      <w:r w:rsidRPr="007174F8">
        <w:rPr>
          <w:rFonts w:ascii="Times New Roman" w:hAnsi="Times New Roman" w:cs="Times New Roman"/>
        </w:rPr>
        <w:t>Open a web browser and enter:</w:t>
      </w:r>
      <w:r w:rsidRPr="007174F8">
        <w:rPr>
          <w:rFonts w:ascii="Times New Roman" w:hAnsi="Times New Roman" w:cs="Times New Roman"/>
        </w:rPr>
        <w:br/>
        <w:t>http://</w:t>
      </w:r>
      <w:r w:rsidR="003766F8" w:rsidRPr="007174F8">
        <w:rPr>
          <w:rFonts w:ascii="Times New Roman" w:hAnsi="Times New Roman" w:cs="Times New Roman"/>
          <w:noProof/>
        </w:rPr>
        <w:t xml:space="preserve"> </w:t>
      </w:r>
      <w:r w:rsidR="007174F8" w:rsidRPr="007174F8">
        <w:rPr>
          <w:rFonts w:ascii="Times New Roman" w:hAnsi="Times New Roman" w:cs="Times New Roman"/>
          <w:noProof/>
        </w:rPr>
        <w:t>51.21.169.167</w:t>
      </w:r>
      <w:r w:rsidRPr="007174F8">
        <w:rPr>
          <w:rFonts w:ascii="Times New Roman" w:hAnsi="Times New Roman" w:cs="Times New Roman"/>
        </w:rPr>
        <w:br/>
      </w:r>
      <w:r w:rsidRPr="007174F8">
        <w:rPr>
          <w:rFonts w:ascii="Times New Roman" w:hAnsi="Times New Roman" w:cs="Times New Roman"/>
        </w:rPr>
        <w:br/>
      </w:r>
      <w:r w:rsidR="003766F8" w:rsidRPr="007174F8">
        <w:rPr>
          <w:rFonts w:ascii="Times New Roman" w:hAnsi="Times New Roman" w:cs="Times New Roman"/>
          <w:noProof/>
        </w:rPr>
        <w:drawing>
          <wp:inline distT="0" distB="0" distL="0" distR="0" wp14:anchorId="2B67EF3B" wp14:editId="36DE3F54">
            <wp:extent cx="5486400" cy="2032635"/>
            <wp:effectExtent l="0" t="0" r="0" b="5715"/>
            <wp:docPr id="19498491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49171" name="Picture 194984917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F1E05" w14:textId="3C18B5DF" w:rsidR="00231715" w:rsidRPr="007174F8" w:rsidRDefault="00231715">
      <w:pPr>
        <w:rPr>
          <w:rFonts w:ascii="Times New Roman" w:hAnsi="Times New Roman" w:cs="Times New Roman"/>
        </w:rPr>
      </w:pPr>
    </w:p>
    <w:sectPr w:rsidR="00231715" w:rsidRPr="007174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627700">
    <w:abstractNumId w:val="8"/>
  </w:num>
  <w:num w:numId="2" w16cid:durableId="1225985792">
    <w:abstractNumId w:val="6"/>
  </w:num>
  <w:num w:numId="3" w16cid:durableId="2023555362">
    <w:abstractNumId w:val="5"/>
  </w:num>
  <w:num w:numId="4" w16cid:durableId="900284960">
    <w:abstractNumId w:val="4"/>
  </w:num>
  <w:num w:numId="5" w16cid:durableId="1479154419">
    <w:abstractNumId w:val="7"/>
  </w:num>
  <w:num w:numId="6" w16cid:durableId="1338538739">
    <w:abstractNumId w:val="3"/>
  </w:num>
  <w:num w:numId="7" w16cid:durableId="531845225">
    <w:abstractNumId w:val="2"/>
  </w:num>
  <w:num w:numId="8" w16cid:durableId="250235816">
    <w:abstractNumId w:val="1"/>
  </w:num>
  <w:num w:numId="9" w16cid:durableId="1805653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E84"/>
    <w:rsid w:val="0015074B"/>
    <w:rsid w:val="00231715"/>
    <w:rsid w:val="0029639D"/>
    <w:rsid w:val="00326F90"/>
    <w:rsid w:val="003532A3"/>
    <w:rsid w:val="003766F8"/>
    <w:rsid w:val="00603CD8"/>
    <w:rsid w:val="007174F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D27EBF"/>
  <w14:defaultImageDpi w14:val="300"/>
  <w15:docId w15:val="{5EDAFAFF-FE8B-41C0-844A-6B4D91CA2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Chaitali Khedkar</cp:lastModifiedBy>
  <cp:revision>2</cp:revision>
  <dcterms:created xsi:type="dcterms:W3CDTF">2026-03-24T16:27:00Z</dcterms:created>
  <dcterms:modified xsi:type="dcterms:W3CDTF">2026-03-24T16:27:00Z</dcterms:modified>
  <cp:category/>
</cp:coreProperties>
</file>